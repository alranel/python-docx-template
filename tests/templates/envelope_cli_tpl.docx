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Highlight: </w:t>
      </w:r>
      <w:r>
        <w:t>{{r highlight }}</w:t>
      </w:r>
    </w:p>
    <w:p>
      <w:pPr>
        <w:pStyle w:val="Quote"/>
      </w:pPr>
      <w:r>
        <w:t>{{p block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